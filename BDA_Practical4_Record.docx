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D158D" w14:textId="77777777" w:rsidR="00E83FBA" w:rsidRDefault="00000000">
      <w:pPr>
        <w:jc w:val="center"/>
        <w:rPr>
          <w:b/>
          <w:sz w:val="32"/>
        </w:rPr>
      </w:pPr>
      <w:r>
        <w:rPr>
          <w:b/>
          <w:sz w:val="32"/>
        </w:rPr>
        <w:t>Practical 4: Maximum Temperature Recorded for Each Year using MapReduce</w:t>
      </w:r>
    </w:p>
    <w:p w14:paraId="61FF7046" w14:textId="77777777" w:rsidR="00F80ABB" w:rsidRDefault="00F80ABB">
      <w:pPr>
        <w:jc w:val="center"/>
      </w:pPr>
    </w:p>
    <w:p w14:paraId="7C70795E" w14:textId="77777777" w:rsidR="00E83FBA" w:rsidRDefault="00000000">
      <w:pPr>
        <w:spacing w:after="120"/>
      </w:pPr>
      <w:r>
        <w:rPr>
          <w:b/>
        </w:rPr>
        <w:t xml:space="preserve">Aim: </w:t>
      </w:r>
      <w:r>
        <w:t>Find the Maximum Temperature Recorded for Each Year of NCDC Data using MapReduce.</w:t>
      </w:r>
    </w:p>
    <w:p w14:paraId="0386738A" w14:textId="77777777" w:rsidR="00F80ABB" w:rsidRDefault="00F80ABB">
      <w:pPr>
        <w:spacing w:after="120"/>
      </w:pPr>
    </w:p>
    <w:p w14:paraId="01ECFF5E" w14:textId="77777777" w:rsidR="00E83FBA" w:rsidRDefault="00000000">
      <w:r>
        <w:rPr>
          <w:b/>
          <w:sz w:val="28"/>
        </w:rPr>
        <w:t>Challenges Faced</w:t>
      </w:r>
    </w:p>
    <w:p w14:paraId="7C0D790F" w14:textId="77777777" w:rsidR="00E83FBA" w:rsidRDefault="00000000">
      <w:pPr>
        <w:pStyle w:val="ListBullet"/>
        <w:spacing w:after="60"/>
      </w:pPr>
      <w:r>
        <w:t>Initially understanding the fixed-format structure of NCDC weather records and extracting the required fields was challenging.</w:t>
      </w:r>
    </w:p>
    <w:p w14:paraId="2BEA3255" w14:textId="77777777" w:rsidR="00E83FBA" w:rsidRDefault="00000000">
      <w:pPr>
        <w:pStyle w:val="ListBullet"/>
        <w:spacing w:after="60"/>
      </w:pPr>
      <w:r>
        <w:t>Parsing the year and temperature values from specific character positions required careful implementation.</w:t>
      </w:r>
    </w:p>
    <w:p w14:paraId="5299B76D" w14:textId="77777777" w:rsidR="00E83FBA" w:rsidRDefault="00000000">
      <w:pPr>
        <w:pStyle w:val="ListBullet"/>
        <w:spacing w:after="60"/>
      </w:pPr>
      <w:r>
        <w:t>Handling invalid records, missing values, and the special temperature value 9999 required additional validation.</w:t>
      </w:r>
    </w:p>
    <w:p w14:paraId="6E1EB48D" w14:textId="77777777" w:rsidR="00E83FBA" w:rsidRDefault="00000000">
      <w:pPr>
        <w:pStyle w:val="ListBullet"/>
        <w:spacing w:after="60"/>
      </w:pPr>
      <w:r>
        <w:t>Understanding how Hadoop groups all temperature values belonging to the same year before sending them to the Reducer required practice.</w:t>
      </w:r>
    </w:p>
    <w:p w14:paraId="2B016AE7" w14:textId="77777777" w:rsidR="00E83FBA" w:rsidRDefault="00000000">
      <w:pPr>
        <w:pStyle w:val="ListBullet"/>
        <w:spacing w:after="60"/>
      </w:pPr>
      <w:r>
        <w:t>Managing HDFS input and output directories and verifying MapReduce execution required careful command-line work.</w:t>
      </w:r>
    </w:p>
    <w:p w14:paraId="706EE620" w14:textId="77777777" w:rsidR="00E83FBA" w:rsidRDefault="00000000">
      <w:pPr>
        <w:pStyle w:val="ListBullet"/>
        <w:spacing w:after="60"/>
      </w:pPr>
      <w:r>
        <w:t>Implementing the supplementary minimum and average temperature calculations required adapting the Reducer logic.</w:t>
      </w:r>
    </w:p>
    <w:p w14:paraId="40834A70" w14:textId="77777777" w:rsidR="00F80ABB" w:rsidRDefault="00F80ABB" w:rsidP="00F80ABB">
      <w:pPr>
        <w:pStyle w:val="ListBullet"/>
        <w:numPr>
          <w:ilvl w:val="0"/>
          <w:numId w:val="0"/>
        </w:numPr>
        <w:spacing w:after="60"/>
        <w:ind w:left="360"/>
      </w:pPr>
    </w:p>
    <w:p w14:paraId="697F3B08" w14:textId="77777777" w:rsidR="00E83FBA" w:rsidRDefault="00000000">
      <w:r>
        <w:rPr>
          <w:b/>
          <w:sz w:val="28"/>
        </w:rPr>
        <w:t>Learning Outcomes</w:t>
      </w:r>
    </w:p>
    <w:p w14:paraId="510880D7" w14:textId="77777777" w:rsidR="00E83FBA" w:rsidRDefault="00000000">
      <w:r>
        <w:t>After completing this practical, I was able to:</w:t>
      </w:r>
    </w:p>
    <w:p w14:paraId="4E439744" w14:textId="77777777" w:rsidR="00E83FBA" w:rsidRDefault="00000000">
      <w:pPr>
        <w:pStyle w:val="ListBullet"/>
        <w:spacing w:after="60"/>
      </w:pPr>
      <w:r>
        <w:t>Understand how Hadoop MapReduce can be applied to large-scale climate datasets.</w:t>
      </w:r>
    </w:p>
    <w:p w14:paraId="120ED968" w14:textId="77777777" w:rsidR="00E83FBA" w:rsidRDefault="00000000">
      <w:pPr>
        <w:pStyle w:val="ListBullet"/>
        <w:spacing w:after="60"/>
      </w:pPr>
      <w:r>
        <w:t>Upload and process NCDC weather data using HDFS.</w:t>
      </w:r>
    </w:p>
    <w:p w14:paraId="5EB72C1E" w14:textId="77777777" w:rsidR="00E83FBA" w:rsidRDefault="00000000">
      <w:pPr>
        <w:pStyle w:val="ListBullet"/>
        <w:spacing w:after="60"/>
      </w:pPr>
      <w:r>
        <w:t>Extract year and temperature values from weather records using a Mapper.</w:t>
      </w:r>
    </w:p>
    <w:p w14:paraId="342463B9" w14:textId="77777777" w:rsidR="00E83FBA" w:rsidRDefault="00000000">
      <w:pPr>
        <w:pStyle w:val="ListBullet"/>
        <w:spacing w:after="60"/>
      </w:pPr>
      <w:r>
        <w:t>Generate year-temperature key-value pairs in the form (year, temperature).</w:t>
      </w:r>
    </w:p>
    <w:p w14:paraId="73128E77" w14:textId="77777777" w:rsidR="00E83FBA" w:rsidRDefault="00000000">
      <w:pPr>
        <w:pStyle w:val="ListBullet"/>
        <w:spacing w:after="60"/>
      </w:pPr>
      <w:r>
        <w:t>Use a Reducer to compare temperature values and determine the maximum temperature for each year.</w:t>
      </w:r>
    </w:p>
    <w:p w14:paraId="29F05867" w14:textId="77777777" w:rsidR="00E83FBA" w:rsidRDefault="00000000">
      <w:pPr>
        <w:pStyle w:val="ListBullet"/>
        <w:spacing w:after="60"/>
      </w:pPr>
      <w:r>
        <w:t>Extend MapReduce processing to calculate minimum and average yearly temperatures.</w:t>
      </w:r>
    </w:p>
    <w:p w14:paraId="047C33EC" w14:textId="77777777" w:rsidR="00E83FBA" w:rsidRDefault="00000000">
      <w:pPr>
        <w:pStyle w:val="ListBullet"/>
        <w:spacing w:after="60"/>
      </w:pPr>
      <w:r>
        <w:t>Understand how Hadoop provides scalable, parallel, and fault-tolerant processing for large weather datasets.</w:t>
      </w:r>
    </w:p>
    <w:p w14:paraId="245D6F97" w14:textId="77777777" w:rsidR="00F80ABB" w:rsidRDefault="00F80ABB" w:rsidP="00F80ABB">
      <w:pPr>
        <w:pStyle w:val="ListBullet"/>
        <w:numPr>
          <w:ilvl w:val="0"/>
          <w:numId w:val="0"/>
        </w:numPr>
        <w:spacing w:after="60"/>
        <w:ind w:left="360"/>
      </w:pPr>
    </w:p>
    <w:p w14:paraId="2BE0A9AC" w14:textId="77777777" w:rsidR="00E83FBA" w:rsidRDefault="00000000">
      <w:r>
        <w:rPr>
          <w:b/>
          <w:sz w:val="28"/>
        </w:rPr>
        <w:t>Skills Acquired</w:t>
      </w:r>
    </w:p>
    <w:p w14:paraId="64D9E327" w14:textId="77777777" w:rsidR="00E83FBA" w:rsidRDefault="00000000">
      <w:pPr>
        <w:pStyle w:val="ListBullet"/>
        <w:spacing w:after="60"/>
      </w:pPr>
      <w:r>
        <w:t>NCDC weather data processing</w:t>
      </w:r>
    </w:p>
    <w:p w14:paraId="15EC4DCD" w14:textId="77777777" w:rsidR="00E83FBA" w:rsidRDefault="00000000">
      <w:pPr>
        <w:pStyle w:val="ListBullet"/>
        <w:spacing w:after="60"/>
      </w:pPr>
      <w:r>
        <w:t>Hadoop HDFS operations</w:t>
      </w:r>
    </w:p>
    <w:p w14:paraId="257163E7" w14:textId="77777777" w:rsidR="00E83FBA" w:rsidRDefault="00000000">
      <w:pPr>
        <w:pStyle w:val="ListBullet"/>
        <w:spacing w:after="60"/>
      </w:pPr>
      <w:r>
        <w:lastRenderedPageBreak/>
        <w:t>MapReduce programming with Python</w:t>
      </w:r>
    </w:p>
    <w:p w14:paraId="0A1251C3" w14:textId="77777777" w:rsidR="00E83FBA" w:rsidRDefault="00000000">
      <w:pPr>
        <w:pStyle w:val="ListBullet"/>
        <w:spacing w:after="60"/>
      </w:pPr>
      <w:r>
        <w:t>Mapper and Reducer implementation</w:t>
      </w:r>
    </w:p>
    <w:p w14:paraId="7BD76C32" w14:textId="77777777" w:rsidR="00E83FBA" w:rsidRDefault="00000000">
      <w:pPr>
        <w:pStyle w:val="ListBullet"/>
        <w:spacing w:after="60"/>
      </w:pPr>
      <w:r>
        <w:t>Data parsing and validation</w:t>
      </w:r>
    </w:p>
    <w:p w14:paraId="125EA983" w14:textId="77777777" w:rsidR="00E83FBA" w:rsidRDefault="00000000">
      <w:pPr>
        <w:pStyle w:val="ListBullet"/>
        <w:spacing w:after="60"/>
      </w:pPr>
      <w:r>
        <w:t>Maximum, minimum, and average aggregation</w:t>
      </w:r>
    </w:p>
    <w:p w14:paraId="5499B711" w14:textId="77777777" w:rsidR="00E83FBA" w:rsidRDefault="00000000">
      <w:pPr>
        <w:pStyle w:val="ListBullet"/>
        <w:spacing w:after="60"/>
      </w:pPr>
      <w:r>
        <w:t>Large-scale climate data analysis</w:t>
      </w:r>
    </w:p>
    <w:p w14:paraId="2810F506" w14:textId="77777777" w:rsidR="00E83FBA" w:rsidRDefault="00000000">
      <w:pPr>
        <w:pStyle w:val="ListBullet"/>
        <w:spacing w:after="60"/>
      </w:pPr>
      <w:r>
        <w:t>Distributed and fault-tolerant data processing</w:t>
      </w:r>
    </w:p>
    <w:p w14:paraId="10AD42EC" w14:textId="77777777" w:rsidR="00F80ABB" w:rsidRDefault="00F80ABB" w:rsidP="00F80ABB">
      <w:pPr>
        <w:pStyle w:val="ListBullet"/>
        <w:numPr>
          <w:ilvl w:val="0"/>
          <w:numId w:val="0"/>
        </w:numPr>
        <w:spacing w:after="60"/>
        <w:ind w:left="360"/>
      </w:pPr>
    </w:p>
    <w:p w14:paraId="2D94A599" w14:textId="77777777" w:rsidR="00E83FBA" w:rsidRDefault="00000000">
      <w:r>
        <w:rPr>
          <w:b/>
          <w:sz w:val="28"/>
        </w:rPr>
        <w:t>Real-World Applications</w:t>
      </w:r>
    </w:p>
    <w:p w14:paraId="3AA19DD2" w14:textId="77777777" w:rsidR="00E83FBA" w:rsidRDefault="00000000">
      <w:pPr>
        <w:pStyle w:val="ListBullet"/>
        <w:spacing w:after="60"/>
      </w:pPr>
      <w:r>
        <w:t>Analyzing historical climate records to study long-term temperature trends.</w:t>
      </w:r>
    </w:p>
    <w:p w14:paraId="653066D1" w14:textId="77777777" w:rsidR="00E83FBA" w:rsidRDefault="00000000">
      <w:pPr>
        <w:pStyle w:val="ListBullet"/>
        <w:spacing w:after="60"/>
      </w:pPr>
      <w:r>
        <w:t>Identifying the hottest and coldest years from large weather datasets.</w:t>
      </w:r>
    </w:p>
    <w:p w14:paraId="0CE53E7D" w14:textId="77777777" w:rsidR="00E83FBA" w:rsidRDefault="00000000">
      <w:pPr>
        <w:pStyle w:val="ListBullet"/>
        <w:spacing w:after="60"/>
      </w:pPr>
      <w:r>
        <w:t>Processing weather-station data collected from multiple locations.</w:t>
      </w:r>
    </w:p>
    <w:p w14:paraId="519AFDBA" w14:textId="77777777" w:rsidR="00E83FBA" w:rsidRDefault="00000000">
      <w:pPr>
        <w:pStyle w:val="ListBullet"/>
        <w:spacing w:after="60"/>
      </w:pPr>
      <w:r>
        <w:t>Supporting climate research and environmental data analytics.</w:t>
      </w:r>
    </w:p>
    <w:p w14:paraId="4204AAE0" w14:textId="77777777" w:rsidR="00E83FBA" w:rsidRDefault="00000000">
      <w:pPr>
        <w:pStyle w:val="ListBullet"/>
        <w:spacing w:after="60"/>
      </w:pPr>
      <w:r>
        <w:t>Performing large-scale meteorological analysis using distributed computing.</w:t>
      </w:r>
    </w:p>
    <w:p w14:paraId="481C3934" w14:textId="77777777" w:rsidR="00E83FBA" w:rsidRDefault="00000000">
      <w:pPr>
        <w:pStyle w:val="ListBullet"/>
        <w:spacing w:after="60"/>
      </w:pPr>
      <w:r>
        <w:t>Generating yearly temperature statistics for climate monitoring and decision-making.</w:t>
      </w:r>
    </w:p>
    <w:p w14:paraId="5EEABBBE" w14:textId="77777777" w:rsidR="00F80ABB" w:rsidRDefault="00F80ABB" w:rsidP="00F80ABB">
      <w:pPr>
        <w:pStyle w:val="ListBullet"/>
        <w:numPr>
          <w:ilvl w:val="0"/>
          <w:numId w:val="0"/>
        </w:numPr>
        <w:spacing w:after="60"/>
        <w:ind w:left="360"/>
      </w:pPr>
    </w:p>
    <w:p w14:paraId="7DCB53F5" w14:textId="77777777" w:rsidR="00E83FBA" w:rsidRDefault="00000000">
      <w:r>
        <w:rPr>
          <w:b/>
          <w:sz w:val="28"/>
        </w:rPr>
        <w:t>Precautions</w:t>
      </w:r>
    </w:p>
    <w:p w14:paraId="7C60D68F" w14:textId="77777777" w:rsidR="00E83FBA" w:rsidRDefault="00000000">
      <w:pPr>
        <w:pStyle w:val="ListBullet"/>
        <w:spacing w:after="60"/>
      </w:pPr>
      <w:r>
        <w:t>Verify the NCDC record structure and field positions before extracting values.</w:t>
      </w:r>
    </w:p>
    <w:p w14:paraId="2A143632" w14:textId="77777777" w:rsidR="00E83FBA" w:rsidRDefault="00000000">
      <w:pPr>
        <w:pStyle w:val="ListBullet"/>
        <w:spacing w:after="60"/>
      </w:pPr>
      <w:r>
        <w:t>Ignore invalid records and handle parsing errors safely.</w:t>
      </w:r>
    </w:p>
    <w:p w14:paraId="646FD495" w14:textId="77777777" w:rsidR="00E83FBA" w:rsidRDefault="00000000">
      <w:pPr>
        <w:pStyle w:val="ListBullet"/>
        <w:spacing w:after="60"/>
      </w:pPr>
      <w:r>
        <w:t>Exclude the special temperature value 9999 from the analysis.</w:t>
      </w:r>
    </w:p>
    <w:p w14:paraId="313B4FB7" w14:textId="77777777" w:rsidR="00E83FBA" w:rsidRDefault="00000000">
      <w:pPr>
        <w:pStyle w:val="ListBullet"/>
        <w:spacing w:after="60"/>
      </w:pPr>
      <w:r>
        <w:t>Verify HDFS input and output paths before executing the MapReduce job.</w:t>
      </w:r>
    </w:p>
    <w:p w14:paraId="4B6DF56C" w14:textId="77777777" w:rsidR="00E83FBA" w:rsidRDefault="00000000">
      <w:pPr>
        <w:pStyle w:val="ListBullet"/>
        <w:spacing w:after="60"/>
      </w:pPr>
      <w:r>
        <w:t>Ensure Mapper and Reducer scripts have the correct execution permissions and input/output format.</w:t>
      </w:r>
    </w:p>
    <w:p w14:paraId="546D172F" w14:textId="77777777" w:rsidR="00E83FBA" w:rsidRDefault="00000000">
      <w:pPr>
        <w:pStyle w:val="ListBullet"/>
        <w:spacing w:after="60"/>
      </w:pPr>
      <w:r>
        <w:t>Verify the generated HDFS output before using it for analysis.</w:t>
      </w:r>
    </w:p>
    <w:p w14:paraId="781F55F0" w14:textId="77777777" w:rsidR="00E83FBA" w:rsidRDefault="00000000">
      <w:pPr>
        <w:pStyle w:val="ListBullet"/>
        <w:spacing w:after="60"/>
      </w:pPr>
      <w:r>
        <w:t>When calculating averages, ensure that the count of valid temperature records is maintained correctly.</w:t>
      </w:r>
    </w:p>
    <w:p w14:paraId="75FD0752" w14:textId="77777777" w:rsidR="00F80ABB" w:rsidRDefault="00F80ABB" w:rsidP="00F80ABB">
      <w:pPr>
        <w:pStyle w:val="ListBullet"/>
        <w:numPr>
          <w:ilvl w:val="0"/>
          <w:numId w:val="0"/>
        </w:numPr>
        <w:spacing w:after="60"/>
        <w:ind w:left="360"/>
      </w:pPr>
    </w:p>
    <w:p w14:paraId="6530DFA8" w14:textId="77777777" w:rsidR="00E83FBA" w:rsidRDefault="00000000">
      <w:r>
        <w:rPr>
          <w:b/>
          <w:sz w:val="28"/>
        </w:rPr>
        <w:t>Overall Experience</w:t>
      </w:r>
    </w:p>
    <w:p w14:paraId="1F011975" w14:textId="77777777" w:rsidR="00E83FBA" w:rsidRDefault="00000000">
      <w:r>
        <w:t>This practical provided hands-on experience in applying Hadoop MapReduce to real-world weather data. I learned how the Mapper extracts the year and temperature from each NCDC record and generates (year, temperature) key-value pairs, while the Reducer groups the values by year and identifies the maximum temperature. The practical also demonstrated how the same MapReduce approach can be extended to calculate minimum and average yearly temperatures. Working with HDFS and large climate datasets improved my understanding of distributed, scalable, parallel, and fault-tolerant Big Data processing.</w:t>
      </w:r>
    </w:p>
    <w:p w14:paraId="5D8137DE" w14:textId="77777777" w:rsidR="00F80ABB" w:rsidRDefault="00F80ABB"/>
    <w:p w14:paraId="083A66CA" w14:textId="77777777" w:rsidR="00E83FBA" w:rsidRDefault="00000000">
      <w:r>
        <w:rPr>
          <w:b/>
          <w:sz w:val="28"/>
        </w:rPr>
        <w:t>Key Analysis</w:t>
      </w:r>
    </w:p>
    <w:p w14:paraId="4385F939" w14:textId="77777777" w:rsidR="00E83FBA" w:rsidRDefault="00000000">
      <w:pPr>
        <w:spacing w:after="120"/>
      </w:pPr>
      <w:r>
        <w:rPr>
          <w:b/>
        </w:rPr>
        <w:lastRenderedPageBreak/>
        <w:t xml:space="preserve">1) Weather data processing: </w:t>
      </w:r>
      <w:r>
        <w:t>The Mapper reads weather records stored in HDFS, extracts the year and temperature, and generates key-value pairs. Hadoop groups values having the same year and sends them to the Reducer, which selects the maximum temperature.</w:t>
      </w:r>
    </w:p>
    <w:p w14:paraId="05B6CF23" w14:textId="77777777" w:rsidR="00E83FBA" w:rsidRDefault="00000000">
      <w:pPr>
        <w:spacing w:after="120"/>
      </w:pPr>
      <w:r>
        <w:rPr>
          <w:b/>
        </w:rPr>
        <w:t xml:space="preserve">2) Mapper key-value pairs: </w:t>
      </w:r>
      <w:r>
        <w:t>The Mapper generates the year as the key and the temperature as the value. The format is (year, temperature).</w:t>
      </w:r>
    </w:p>
    <w:p w14:paraId="51351382" w14:textId="77777777" w:rsidR="00E83FBA" w:rsidRDefault="00000000">
      <w:pPr>
        <w:spacing w:after="120"/>
      </w:pPr>
      <w:r>
        <w:rPr>
          <w:b/>
        </w:rPr>
        <w:t xml:space="preserve">3) Reducer operation: </w:t>
      </w:r>
      <w:r>
        <w:t>The Reducer receives all temperature values for a year, compares them one by one, and keeps the highest value. For example, 2020 → [35, 38, 36, 40] produces 2020 → 40.</w:t>
      </w:r>
    </w:p>
    <w:p w14:paraId="7C3A38FD" w14:textId="77777777" w:rsidR="00E83FBA" w:rsidRDefault="00000000">
      <w:pPr>
        <w:spacing w:after="120"/>
      </w:pPr>
      <w:r>
        <w:rPr>
          <w:b/>
        </w:rPr>
        <w:t xml:space="preserve">4) Challenges with large climate datasets: </w:t>
      </w:r>
      <w:r>
        <w:t>Major challenges include huge data volume, data cleaning, processing time, data distribution, fault tolerance, and storage management.</w:t>
      </w:r>
    </w:p>
    <w:p w14:paraId="60A94F26" w14:textId="77777777" w:rsidR="00E83FBA" w:rsidRDefault="00000000">
      <w:pPr>
        <w:spacing w:after="120"/>
      </w:pPr>
      <w:r>
        <w:rPr>
          <w:b/>
        </w:rPr>
        <w:t xml:space="preserve">5) Hadoop scalability and performance: </w:t>
      </w:r>
      <w:r>
        <w:t>Hadoop distributes datasets across machines. HDFS provides distributed storage and MapReduce processes data in parallel. Replication and task reruns provide fault tolerance, while additional nodes can be added as dataset size increases.</w:t>
      </w:r>
    </w:p>
    <w:p w14:paraId="2C5B0279" w14:textId="77777777" w:rsidR="00F80ABB" w:rsidRDefault="00F80ABB">
      <w:pPr>
        <w:spacing w:after="120"/>
      </w:pPr>
    </w:p>
    <w:p w14:paraId="5A4E4DC7" w14:textId="77777777" w:rsidR="00E83FBA" w:rsidRDefault="00000000">
      <w:r>
        <w:rPr>
          <w:b/>
          <w:sz w:val="28"/>
        </w:rPr>
        <w:t>Conclusion</w:t>
      </w:r>
    </w:p>
    <w:p w14:paraId="090AB77E" w14:textId="77777777" w:rsidR="00E83FBA" w:rsidRDefault="00000000">
      <w:r>
        <w:t>The practical successfully demonstrated how Hadoop MapReduce can be used to process large-scale NCDC weather data and find the maximum temperature recorded for each year. The Mapper extracted year-temperature key-value pairs, while the Reducer grouped the data and identified the maximum temperature for each year. The practical was also extended to find minimum and average temperatures. Overall, Hadoop provides efficient, scalable, parallel, and fault-tolerant processing for large climate datasets.</w:t>
      </w:r>
    </w:p>
    <w:sectPr w:rsidR="00E83FBA"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819226">
    <w:abstractNumId w:val="8"/>
  </w:num>
  <w:num w:numId="2" w16cid:durableId="215363310">
    <w:abstractNumId w:val="6"/>
  </w:num>
  <w:num w:numId="3" w16cid:durableId="1987467152">
    <w:abstractNumId w:val="5"/>
  </w:num>
  <w:num w:numId="4" w16cid:durableId="1498689769">
    <w:abstractNumId w:val="4"/>
  </w:num>
  <w:num w:numId="5" w16cid:durableId="592276793">
    <w:abstractNumId w:val="7"/>
  </w:num>
  <w:num w:numId="6" w16cid:durableId="1575237241">
    <w:abstractNumId w:val="3"/>
  </w:num>
  <w:num w:numId="7" w16cid:durableId="1096948211">
    <w:abstractNumId w:val="2"/>
  </w:num>
  <w:num w:numId="8" w16cid:durableId="375158935">
    <w:abstractNumId w:val="1"/>
  </w:num>
  <w:num w:numId="9" w16cid:durableId="481847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5274"/>
    <w:rsid w:val="00AA1D8D"/>
    <w:rsid w:val="00B47730"/>
    <w:rsid w:val="00CB0664"/>
    <w:rsid w:val="00E83FBA"/>
    <w:rsid w:val="00F80AB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274ED0"/>
  <w14:defaultImageDpi w14:val="300"/>
  <w15:docId w15:val="{DB8084E2-CFA4-47C8-9192-ED8669D73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745</Words>
  <Characters>4253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Abdulkadir Nursumar</cp:lastModifiedBy>
  <cp:revision>2</cp:revision>
  <dcterms:created xsi:type="dcterms:W3CDTF">2013-12-23T23:15:00Z</dcterms:created>
  <dcterms:modified xsi:type="dcterms:W3CDTF">2026-09-14T13:07:00Z</dcterms:modified>
  <cp:category/>
</cp:coreProperties>
</file>