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D1B08" w14:textId="77777777" w:rsidR="00E10CA7" w:rsidRDefault="00000000">
      <w:pPr>
        <w:jc w:val="center"/>
      </w:pPr>
      <w:r>
        <w:rPr>
          <w:b/>
          <w:sz w:val="32"/>
        </w:rPr>
        <w:t>Practical 3: Word Count / Frequency Program using MapReduce</w:t>
      </w:r>
    </w:p>
    <w:p w14:paraId="009A3154" w14:textId="77777777" w:rsidR="001855B0" w:rsidRDefault="001855B0">
      <w:pPr>
        <w:spacing w:after="120"/>
        <w:rPr>
          <w:b/>
        </w:rPr>
      </w:pPr>
    </w:p>
    <w:p w14:paraId="1572C439" w14:textId="5EDA87D7" w:rsidR="00E10CA7" w:rsidRDefault="00000000">
      <w:pPr>
        <w:spacing w:after="120"/>
      </w:pPr>
      <w:r>
        <w:rPr>
          <w:b/>
        </w:rPr>
        <w:t xml:space="preserve">Aim: </w:t>
      </w:r>
      <w:r>
        <w:t>Implement Word Count / Frequency Program using MapReduce.</w:t>
      </w:r>
    </w:p>
    <w:p w14:paraId="13927325" w14:textId="77777777" w:rsidR="001855B0" w:rsidRDefault="001855B0">
      <w:pPr>
        <w:rPr>
          <w:b/>
          <w:sz w:val="28"/>
        </w:rPr>
      </w:pPr>
    </w:p>
    <w:p w14:paraId="6EDE68AA" w14:textId="36631E69" w:rsidR="00E10CA7" w:rsidRDefault="00000000">
      <w:r>
        <w:rPr>
          <w:b/>
          <w:sz w:val="28"/>
        </w:rPr>
        <w:t>Challenges Faced</w:t>
      </w:r>
    </w:p>
    <w:p w14:paraId="6562372B" w14:textId="77777777" w:rsidR="00E10CA7" w:rsidRDefault="00000000">
      <w:pPr>
        <w:pStyle w:val="ListBullet"/>
        <w:spacing w:after="60"/>
        <w:ind w:hanging="216"/>
      </w:pPr>
      <w:r>
        <w:t>Initially understanding the Hadoop environment, HDFS commands, and MapReduce workflow was challenging.</w:t>
      </w:r>
    </w:p>
    <w:p w14:paraId="03EB5EBE" w14:textId="77777777" w:rsidR="00E10CA7" w:rsidRDefault="00000000">
      <w:pPr>
        <w:pStyle w:val="ListBullet"/>
        <w:spacing w:after="60"/>
        <w:ind w:hanging="216"/>
      </w:pPr>
      <w:r>
        <w:t>Configuring Hadoop and ensuring the required services were running correctly required careful verification.</w:t>
      </w:r>
    </w:p>
    <w:p w14:paraId="779E44A2" w14:textId="77777777" w:rsidR="00E10CA7" w:rsidRDefault="00000000">
      <w:pPr>
        <w:pStyle w:val="ListBullet"/>
        <w:spacing w:after="60"/>
        <w:ind w:hanging="216"/>
      </w:pPr>
      <w:r>
        <w:t>Writing and compiling the Mapper, Reducer, and Driver programs required understanding Java and Hadoop APIs.</w:t>
      </w:r>
    </w:p>
    <w:p w14:paraId="0DBC021A" w14:textId="77777777" w:rsidR="00E10CA7" w:rsidRDefault="00000000">
      <w:pPr>
        <w:pStyle w:val="ListBullet"/>
        <w:spacing w:after="60"/>
        <w:ind w:hanging="216"/>
      </w:pPr>
      <w:r>
        <w:t>Managing input and output paths in HDFS sometimes caused errors during execution.</w:t>
      </w:r>
    </w:p>
    <w:p w14:paraId="00A94DAE" w14:textId="77777777" w:rsidR="00E10CA7" w:rsidRDefault="00000000">
      <w:pPr>
        <w:pStyle w:val="ListBullet"/>
        <w:spacing w:after="60"/>
        <w:ind w:hanging="216"/>
      </w:pPr>
      <w:r>
        <w:t>Understanding how intermediate key-value pairs are shuffled, sorted, and grouped required practice.</w:t>
      </w:r>
    </w:p>
    <w:p w14:paraId="7A15C275" w14:textId="77777777" w:rsidR="00E10CA7" w:rsidRDefault="00000000">
      <w:pPr>
        <w:pStyle w:val="ListBullet"/>
        <w:spacing w:after="60"/>
        <w:ind w:hanging="216"/>
      </w:pPr>
      <w:r>
        <w:t>Handling dataset sizes and comparing MapReduce execution times required careful observation of the job output.</w:t>
      </w:r>
    </w:p>
    <w:p w14:paraId="73A7EED8" w14:textId="77777777" w:rsidR="001855B0" w:rsidRDefault="001855B0">
      <w:pPr>
        <w:rPr>
          <w:b/>
          <w:sz w:val="28"/>
        </w:rPr>
      </w:pPr>
    </w:p>
    <w:p w14:paraId="2FD1EFD4" w14:textId="74581EF1" w:rsidR="00E10CA7" w:rsidRDefault="00000000">
      <w:r>
        <w:rPr>
          <w:b/>
          <w:sz w:val="28"/>
        </w:rPr>
        <w:t>Learning Outcomes</w:t>
      </w:r>
    </w:p>
    <w:p w14:paraId="23EA57A2" w14:textId="77777777" w:rsidR="00E10CA7" w:rsidRDefault="00000000">
      <w:pPr>
        <w:spacing w:after="100"/>
      </w:pPr>
      <w:r>
        <w:t>After completing this practical, I was able to:</w:t>
      </w:r>
    </w:p>
    <w:p w14:paraId="70309D7E" w14:textId="77777777" w:rsidR="00E10CA7" w:rsidRDefault="00000000">
      <w:pPr>
        <w:pStyle w:val="ListBullet"/>
        <w:spacing w:after="60"/>
        <w:ind w:hanging="216"/>
      </w:pPr>
      <w:r>
        <w:t>Understand the working of Hadoop MapReduce for large-scale text processing.</w:t>
      </w:r>
    </w:p>
    <w:p w14:paraId="1416DB18" w14:textId="77777777" w:rsidR="00E10CA7" w:rsidRDefault="00000000">
      <w:pPr>
        <w:pStyle w:val="ListBullet"/>
        <w:spacing w:after="60"/>
        <w:ind w:hanging="216"/>
      </w:pPr>
      <w:r>
        <w:t>Configure the Hadoop environment and work with HDFS.</w:t>
      </w:r>
    </w:p>
    <w:p w14:paraId="4BDFE5FC" w14:textId="77777777" w:rsidR="00E10CA7" w:rsidRDefault="00000000">
      <w:pPr>
        <w:pStyle w:val="ListBullet"/>
        <w:spacing w:after="60"/>
        <w:ind w:hanging="216"/>
      </w:pPr>
      <w:r>
        <w:t>Develop a Mapper that generates intermediate (word, 1) key-value pairs.</w:t>
      </w:r>
    </w:p>
    <w:p w14:paraId="6786CC36" w14:textId="77777777" w:rsidR="00E10CA7" w:rsidRDefault="00000000">
      <w:pPr>
        <w:pStyle w:val="ListBullet"/>
        <w:spacing w:after="60"/>
        <w:ind w:hanging="216"/>
      </w:pPr>
      <w:r>
        <w:t>Develop a Reducer that aggregates values to calculate word frequencies.</w:t>
      </w:r>
    </w:p>
    <w:p w14:paraId="39552163" w14:textId="77777777" w:rsidR="00E10CA7" w:rsidRDefault="00000000">
      <w:pPr>
        <w:pStyle w:val="ListBullet"/>
        <w:spacing w:after="60"/>
        <w:ind w:hanging="216"/>
      </w:pPr>
      <w:r>
        <w:t>Execute MapReduce jobs and store the generated output in HDFS.</w:t>
      </w:r>
    </w:p>
    <w:p w14:paraId="11EEB0C7" w14:textId="77777777" w:rsidR="00E10CA7" w:rsidRDefault="00000000">
      <w:pPr>
        <w:pStyle w:val="ListBullet"/>
        <w:spacing w:after="60"/>
        <w:ind w:hanging="216"/>
      </w:pPr>
      <w:r>
        <w:t>Identify the most frequently occurring words from the processed dataset.</w:t>
      </w:r>
    </w:p>
    <w:p w14:paraId="0D0085A8" w14:textId="77777777" w:rsidR="00E10CA7" w:rsidRDefault="00000000">
      <w:pPr>
        <w:pStyle w:val="ListBullet"/>
        <w:spacing w:after="60"/>
        <w:ind w:hanging="216"/>
      </w:pPr>
      <w:r>
        <w:t>Understand the effect of dataset size on MapReduce processing time.</w:t>
      </w:r>
    </w:p>
    <w:p w14:paraId="12C694FE" w14:textId="77777777" w:rsidR="001855B0" w:rsidRDefault="001855B0">
      <w:pPr>
        <w:rPr>
          <w:b/>
          <w:sz w:val="28"/>
        </w:rPr>
      </w:pPr>
    </w:p>
    <w:p w14:paraId="68143CD2" w14:textId="0C82D8DF" w:rsidR="00E10CA7" w:rsidRDefault="00000000">
      <w:r>
        <w:rPr>
          <w:b/>
          <w:sz w:val="28"/>
        </w:rPr>
        <w:t>Skills Acquired</w:t>
      </w:r>
    </w:p>
    <w:p w14:paraId="6B6E265E" w14:textId="77777777" w:rsidR="00E10CA7" w:rsidRDefault="00000000">
      <w:pPr>
        <w:pStyle w:val="ListBullet"/>
        <w:spacing w:after="60"/>
        <w:ind w:hanging="216"/>
      </w:pPr>
      <w:r>
        <w:t>Hadoop and HDFS operations</w:t>
      </w:r>
    </w:p>
    <w:p w14:paraId="7BC2DB6E" w14:textId="77777777" w:rsidR="00E10CA7" w:rsidRDefault="00000000">
      <w:pPr>
        <w:pStyle w:val="ListBullet"/>
        <w:spacing w:after="60"/>
        <w:ind w:hanging="216"/>
      </w:pPr>
      <w:r>
        <w:t>MapReduce programming</w:t>
      </w:r>
    </w:p>
    <w:p w14:paraId="7D6911C1" w14:textId="77777777" w:rsidR="00E10CA7" w:rsidRDefault="00000000">
      <w:pPr>
        <w:pStyle w:val="ListBullet"/>
        <w:spacing w:after="60"/>
        <w:ind w:hanging="216"/>
      </w:pPr>
      <w:r>
        <w:t>Mapper and Reducer implementation</w:t>
      </w:r>
    </w:p>
    <w:p w14:paraId="42DB10A0" w14:textId="77777777" w:rsidR="00E10CA7" w:rsidRDefault="00000000">
      <w:pPr>
        <w:pStyle w:val="ListBullet"/>
        <w:spacing w:after="60"/>
        <w:ind w:hanging="216"/>
      </w:pPr>
      <w:r>
        <w:t>Java-based Big Data programming</w:t>
      </w:r>
    </w:p>
    <w:p w14:paraId="6919992C" w14:textId="77777777" w:rsidR="00E10CA7" w:rsidRDefault="00000000">
      <w:pPr>
        <w:pStyle w:val="ListBullet"/>
        <w:spacing w:after="60"/>
        <w:ind w:hanging="216"/>
      </w:pPr>
      <w:r>
        <w:t>Distributed text processing</w:t>
      </w:r>
    </w:p>
    <w:p w14:paraId="16161F07" w14:textId="77777777" w:rsidR="00E10CA7" w:rsidRDefault="00000000">
      <w:pPr>
        <w:pStyle w:val="ListBullet"/>
        <w:spacing w:after="60"/>
        <w:ind w:hanging="216"/>
      </w:pPr>
      <w:r>
        <w:t>Data aggregation and frequency analysis</w:t>
      </w:r>
    </w:p>
    <w:p w14:paraId="69B1148D" w14:textId="77777777" w:rsidR="00E10CA7" w:rsidRDefault="00000000">
      <w:pPr>
        <w:pStyle w:val="ListBullet"/>
        <w:spacing w:after="60"/>
        <w:ind w:hanging="216"/>
      </w:pPr>
      <w:r>
        <w:lastRenderedPageBreak/>
        <w:t>Performance evaluation of MapReduce jobs</w:t>
      </w:r>
    </w:p>
    <w:p w14:paraId="4B9DB834" w14:textId="77777777" w:rsidR="001855B0" w:rsidRDefault="001855B0">
      <w:pPr>
        <w:rPr>
          <w:b/>
          <w:sz w:val="28"/>
        </w:rPr>
      </w:pPr>
    </w:p>
    <w:p w14:paraId="496E4A3A" w14:textId="674E8DAB" w:rsidR="00E10CA7" w:rsidRDefault="00000000">
      <w:r>
        <w:rPr>
          <w:b/>
          <w:sz w:val="28"/>
        </w:rPr>
        <w:t>Real-World Applications</w:t>
      </w:r>
    </w:p>
    <w:p w14:paraId="27226737" w14:textId="77777777" w:rsidR="00E10CA7" w:rsidRDefault="00000000">
      <w:pPr>
        <w:pStyle w:val="ListBullet"/>
        <w:spacing w:after="60"/>
        <w:ind w:hanging="216"/>
      </w:pPr>
      <w:r>
        <w:t>Analyzing news articles and blog posts to identify frequently used words and trending topics.</w:t>
      </w:r>
    </w:p>
    <w:p w14:paraId="6DDE8225" w14:textId="77777777" w:rsidR="00E10CA7" w:rsidRDefault="00000000">
      <w:pPr>
        <w:pStyle w:val="ListBullet"/>
        <w:spacing w:after="60"/>
        <w:ind w:hanging="216"/>
      </w:pPr>
      <w:r>
        <w:t>Processing large text datasets for content analysis.</w:t>
      </w:r>
    </w:p>
    <w:p w14:paraId="0C33A521" w14:textId="77777777" w:rsidR="00E10CA7" w:rsidRDefault="00000000">
      <w:pPr>
        <w:pStyle w:val="ListBullet"/>
        <w:spacing w:after="60"/>
        <w:ind w:hanging="216"/>
      </w:pPr>
      <w:r>
        <w:t>Generating word frequency statistics for editorial and recommendation systems.</w:t>
      </w:r>
    </w:p>
    <w:p w14:paraId="345294D1" w14:textId="77777777" w:rsidR="00E10CA7" w:rsidRDefault="00000000">
      <w:pPr>
        <w:pStyle w:val="ListBullet"/>
        <w:spacing w:after="60"/>
        <w:ind w:hanging="216"/>
      </w:pPr>
      <w:r>
        <w:t>Analyzing large-scale documents using distributed computing.</w:t>
      </w:r>
    </w:p>
    <w:p w14:paraId="5F23E7BF" w14:textId="77777777" w:rsidR="00E10CA7" w:rsidRDefault="00000000">
      <w:pPr>
        <w:pStyle w:val="ListBullet"/>
        <w:spacing w:after="60"/>
        <w:ind w:hanging="216"/>
      </w:pPr>
      <w:r>
        <w:t>Supporting content recommendations by identifying commonly occurring terms.</w:t>
      </w:r>
    </w:p>
    <w:p w14:paraId="1C90A25F" w14:textId="77777777" w:rsidR="001855B0" w:rsidRDefault="001855B0">
      <w:pPr>
        <w:rPr>
          <w:b/>
          <w:sz w:val="28"/>
        </w:rPr>
      </w:pPr>
    </w:p>
    <w:p w14:paraId="7F7E71B6" w14:textId="7CB08FFC" w:rsidR="00E10CA7" w:rsidRDefault="00000000">
      <w:r>
        <w:rPr>
          <w:b/>
          <w:sz w:val="28"/>
        </w:rPr>
        <w:t>Precautions</w:t>
      </w:r>
    </w:p>
    <w:p w14:paraId="30DD3F77" w14:textId="77777777" w:rsidR="00E10CA7" w:rsidRDefault="00000000">
      <w:pPr>
        <w:pStyle w:val="ListBullet"/>
        <w:spacing w:after="60"/>
        <w:ind w:hanging="216"/>
      </w:pPr>
      <w:r>
        <w:t>Verify Hadoop services and environment configuration before executing the MapReduce job.</w:t>
      </w:r>
    </w:p>
    <w:p w14:paraId="32D884E2" w14:textId="77777777" w:rsidR="00E10CA7" w:rsidRDefault="00000000">
      <w:pPr>
        <w:pStyle w:val="ListBullet"/>
        <w:spacing w:after="60"/>
        <w:ind w:hanging="216"/>
      </w:pPr>
      <w:r>
        <w:t>Check HDFS input and output paths carefully before running the job.</w:t>
      </w:r>
    </w:p>
    <w:p w14:paraId="376EA4F9" w14:textId="77777777" w:rsidR="00E10CA7" w:rsidRDefault="00000000">
      <w:pPr>
        <w:pStyle w:val="ListBullet"/>
        <w:spacing w:after="60"/>
        <w:ind w:hanging="216"/>
      </w:pPr>
      <w:r>
        <w:t>Ensure that the Mapper, Reducer, and Driver classes compile successfully.</w:t>
      </w:r>
    </w:p>
    <w:p w14:paraId="2ABBBA40" w14:textId="77777777" w:rsidR="00E10CA7" w:rsidRDefault="00000000">
      <w:pPr>
        <w:pStyle w:val="ListBullet"/>
        <w:spacing w:after="60"/>
        <w:ind w:hanging="216"/>
      </w:pPr>
      <w:r>
        <w:t>Avoid using an existing HDFS output directory for a new MapReduce job unless it has been cleared or renamed.</w:t>
      </w:r>
    </w:p>
    <w:p w14:paraId="7EE50243" w14:textId="77777777" w:rsidR="00E10CA7" w:rsidRDefault="00000000">
      <w:pPr>
        <w:pStyle w:val="ListBullet"/>
        <w:spacing w:after="60"/>
        <w:ind w:hanging="216"/>
      </w:pPr>
      <w:r>
        <w:t>Verify the generated output before analyzing word frequencies.</w:t>
      </w:r>
    </w:p>
    <w:p w14:paraId="3294BC73" w14:textId="77777777" w:rsidR="00E10CA7" w:rsidRDefault="00000000">
      <w:pPr>
        <w:pStyle w:val="ListBullet"/>
        <w:spacing w:after="60"/>
        <w:ind w:hanging="216"/>
      </w:pPr>
      <w:r>
        <w:t>When comparing performance, use clearly defined dataset sizes and record processing times consistently.</w:t>
      </w:r>
    </w:p>
    <w:p w14:paraId="08D2273D" w14:textId="77777777" w:rsidR="001855B0" w:rsidRDefault="001855B0">
      <w:pPr>
        <w:rPr>
          <w:b/>
          <w:sz w:val="28"/>
        </w:rPr>
      </w:pPr>
    </w:p>
    <w:p w14:paraId="0F0E6837" w14:textId="73B1D8AC" w:rsidR="00E10CA7" w:rsidRDefault="00000000">
      <w:r>
        <w:rPr>
          <w:b/>
          <w:sz w:val="28"/>
        </w:rPr>
        <w:t>Overall Experience</w:t>
      </w:r>
    </w:p>
    <w:p w14:paraId="36C0B0B1" w14:textId="77777777" w:rsidR="00E10CA7" w:rsidRDefault="00000000">
      <w:pPr>
        <w:spacing w:after="120"/>
      </w:pPr>
      <w:r>
        <w:t>This practical provided hands-on experience with Hadoop MapReduce for processing large text datasets. I learned how the Mapper converts individual words into intermediate (word, 1) key-value pairs and how the Reducer aggregates these values to calculate the final word frequency. The practical also demonstrated how HDFS provides distributed storage and how MapReduce supports parallel processing of large datasets. Analyzing the generated output and observing execution time for different dataset sizes improved my understanding of scalable Big Data processing.</w:t>
      </w:r>
    </w:p>
    <w:p w14:paraId="5C6DFD06" w14:textId="77777777" w:rsidR="001855B0" w:rsidRDefault="001855B0">
      <w:pPr>
        <w:rPr>
          <w:b/>
          <w:sz w:val="28"/>
        </w:rPr>
      </w:pPr>
    </w:p>
    <w:p w14:paraId="19473E4F" w14:textId="0138003E" w:rsidR="00E10CA7" w:rsidRDefault="00000000">
      <w:r>
        <w:rPr>
          <w:b/>
          <w:sz w:val="28"/>
        </w:rPr>
        <w:t>Key Analysis</w:t>
      </w:r>
    </w:p>
    <w:p w14:paraId="5D2E2587" w14:textId="77777777" w:rsidR="00E10CA7" w:rsidRDefault="00000000">
      <w:pPr>
        <w:spacing w:after="120"/>
      </w:pPr>
      <w:r>
        <w:rPr>
          <w:b/>
        </w:rPr>
        <w:t xml:space="preserve">1) Role of Mapper and Reducer: </w:t>
      </w:r>
      <w:r>
        <w:t>The Mapper reads the input text, splits it into individual words, and generates (word, 1) pairs. The Reducer receives all values associated with the same word and adds them to calculate the total frequency.</w:t>
      </w:r>
    </w:p>
    <w:p w14:paraId="4E629B29" w14:textId="77777777" w:rsidR="00E10CA7" w:rsidRDefault="00000000">
      <w:pPr>
        <w:spacing w:after="120"/>
      </w:pPr>
      <w:r>
        <w:rPr>
          <w:b/>
        </w:rPr>
        <w:lastRenderedPageBreak/>
        <w:t xml:space="preserve">2) Intermediate key-value pairs: </w:t>
      </w:r>
      <w:r>
        <w:t>The Mapper converts every word into (word, 1). Hadoop then performs shuffle and sort to group identical keys together. For example, (hadoop, 1), (hadoop, 1), and (hadoop, 1) become hadoop → [1, 1, 1], after which the Reducer calculates hadoop → 3.</w:t>
      </w:r>
    </w:p>
    <w:p w14:paraId="37E75C0C" w14:textId="77777777" w:rsidR="00E10CA7" w:rsidRDefault="00000000">
      <w:pPr>
        <w:spacing w:after="120"/>
      </w:pPr>
      <w:r>
        <w:rPr>
          <w:b/>
        </w:rPr>
        <w:t xml:space="preserve">3) HDFS storage: </w:t>
      </w:r>
      <w:r>
        <w:t>HDFS divides large files into blocks and stores the blocks across DataNodes. Replication provides fault tolerance. The NameNode manages metadata and information about block locations, while DataNodes store the actual data blocks.</w:t>
      </w:r>
    </w:p>
    <w:p w14:paraId="41C2FE45" w14:textId="77777777" w:rsidR="00E10CA7" w:rsidRDefault="00000000">
      <w:pPr>
        <w:spacing w:after="120"/>
      </w:pPr>
      <w:r>
        <w:rPr>
          <w:b/>
        </w:rPr>
        <w:t xml:space="preserve">4) Advantages of MapReduce: </w:t>
      </w:r>
      <w:r>
        <w:t>Parallel processing, scalability, fault tolerance, distributed processing, efficient handling of large datasets, and data locality.</w:t>
      </w:r>
    </w:p>
    <w:p w14:paraId="70A16299" w14:textId="77777777" w:rsidR="00E10CA7" w:rsidRDefault="00000000">
      <w:pPr>
        <w:spacing w:after="120"/>
      </w:pPr>
      <w:r>
        <w:rPr>
          <w:b/>
        </w:rPr>
        <w:t xml:space="preserve">5) Dataset size and execution time: </w:t>
      </w:r>
      <w:r>
        <w:t>Generally, execution time increases as dataset size increases because more data must be read, processed, shuffled, and reduced. MapReduce can distribute the workload across multiple nodes, making large datasets more efficient to process.</w:t>
      </w:r>
    </w:p>
    <w:p w14:paraId="0523A5C3" w14:textId="77777777" w:rsidR="001855B0" w:rsidRDefault="001855B0">
      <w:pPr>
        <w:rPr>
          <w:b/>
          <w:sz w:val="28"/>
        </w:rPr>
      </w:pPr>
    </w:p>
    <w:p w14:paraId="7A5076FF" w14:textId="0290B95C" w:rsidR="00E10CA7" w:rsidRDefault="00000000">
      <w:r>
        <w:rPr>
          <w:b/>
          <w:sz w:val="28"/>
        </w:rPr>
        <w:t>Conclusion</w:t>
      </w:r>
    </w:p>
    <w:p w14:paraId="7BF218BB" w14:textId="77777777" w:rsidR="00E10CA7" w:rsidRDefault="00000000">
      <w:pPr>
        <w:spacing w:after="120"/>
      </w:pPr>
      <w:r>
        <w:t>The Word Count/Frequency program was successfully implemented using Hadoop MapReduce. The Mapper generated intermediate key-value pairs in the form (word, 1), while the Reducer aggregated these values to calculate the frequency of each word. The input data was stored and processed using HDFS, demonstrating distributed storage and parallel processing. The top 10 frequently occurring words were identified, and the performance was evaluated using datasets of different sizes. Overall, MapReduce provides an efficient and scalable approach for processing large text datasets.</w:t>
      </w:r>
    </w:p>
    <w:sectPr w:rsidR="00E10CA7"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4291399">
    <w:abstractNumId w:val="8"/>
  </w:num>
  <w:num w:numId="2" w16cid:durableId="33313918">
    <w:abstractNumId w:val="6"/>
  </w:num>
  <w:num w:numId="3" w16cid:durableId="319504594">
    <w:abstractNumId w:val="5"/>
  </w:num>
  <w:num w:numId="4" w16cid:durableId="62608217">
    <w:abstractNumId w:val="4"/>
  </w:num>
  <w:num w:numId="5" w16cid:durableId="1103067704">
    <w:abstractNumId w:val="7"/>
  </w:num>
  <w:num w:numId="6" w16cid:durableId="895314884">
    <w:abstractNumId w:val="3"/>
  </w:num>
  <w:num w:numId="7" w16cid:durableId="823855171">
    <w:abstractNumId w:val="2"/>
  </w:num>
  <w:num w:numId="8" w16cid:durableId="1961917736">
    <w:abstractNumId w:val="1"/>
  </w:num>
  <w:num w:numId="9" w16cid:durableId="110368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55B0"/>
    <w:rsid w:val="0029639D"/>
    <w:rsid w:val="00326F90"/>
    <w:rsid w:val="0094768A"/>
    <w:rsid w:val="00AA1D8D"/>
    <w:rsid w:val="00B47730"/>
    <w:rsid w:val="00CB0664"/>
    <w:rsid w:val="00E10C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56E38C"/>
  <w14:defaultImageDpi w14:val="300"/>
  <w15:docId w15:val="{6B431C97-D947-4EFF-9970-E651D722D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721</Words>
  <Characters>4111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Abdulkadir Nursumar</cp:lastModifiedBy>
  <cp:revision>2</cp:revision>
  <dcterms:created xsi:type="dcterms:W3CDTF">2013-12-23T23:15:00Z</dcterms:created>
  <dcterms:modified xsi:type="dcterms:W3CDTF">2026-09-11T17:25:00Z</dcterms:modified>
  <cp:category/>
</cp:coreProperties>
</file>